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DA6F" w14:textId="77777777" w:rsidR="00F873EF" w:rsidRDefault="00000000" w:rsidP="00065FBF">
      <w:pPr>
        <w:pStyle w:val="Title"/>
        <w:spacing w:after="0"/>
      </w:pPr>
      <w:r>
        <w:t>English Tenses Worksheet (B2)</w:t>
      </w:r>
    </w:p>
    <w:p w14:paraId="26B34879" w14:textId="5E3CEDAF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>Name: ______________________    Date: ______________________</w:t>
      </w:r>
      <w:r w:rsidRPr="00796220">
        <w:rPr>
          <w:sz w:val="32"/>
          <w:szCs w:val="32"/>
        </w:rPr>
        <w:br/>
        <w:t>Part 1: Identify the tense</w:t>
      </w:r>
    </w:p>
    <w:p w14:paraId="46F00F1E" w14:textId="796741D2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1. I work every day.   </w:t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>________</w:t>
      </w:r>
      <w:r w:rsidR="00796220">
        <w:rPr>
          <w:sz w:val="32"/>
          <w:szCs w:val="32"/>
        </w:rPr>
        <w:t>________________</w:t>
      </w:r>
      <w:r w:rsidRPr="00796220">
        <w:rPr>
          <w:sz w:val="32"/>
          <w:szCs w:val="32"/>
        </w:rPr>
        <w:t>_____</w:t>
      </w:r>
    </w:p>
    <w:p w14:paraId="0280BE7B" w14:textId="61FE3D9E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2. I am working now.   </w:t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796220">
        <w:rPr>
          <w:sz w:val="32"/>
          <w:szCs w:val="32"/>
        </w:rPr>
        <w:t>__________</w:t>
      </w:r>
      <w:r w:rsidRPr="00796220">
        <w:rPr>
          <w:sz w:val="32"/>
          <w:szCs w:val="32"/>
        </w:rPr>
        <w:t>___________________</w:t>
      </w:r>
    </w:p>
    <w:p w14:paraId="20181A3A" w14:textId="0BB272D3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3. I have worked here for five years. 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_________________</w:t>
      </w:r>
      <w:r w:rsidR="00B118A9">
        <w:rPr>
          <w:sz w:val="32"/>
          <w:szCs w:val="32"/>
        </w:rPr>
        <w:t>__</w:t>
      </w:r>
      <w:r w:rsidRPr="00796220">
        <w:rPr>
          <w:sz w:val="32"/>
          <w:szCs w:val="32"/>
        </w:rPr>
        <w:t>_________</w:t>
      </w:r>
    </w:p>
    <w:p w14:paraId="57B2D69F" w14:textId="0AC24279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4. I have been working all morning. 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___________________</w:t>
      </w:r>
      <w:r w:rsidR="00B118A9">
        <w:rPr>
          <w:sz w:val="32"/>
          <w:szCs w:val="32"/>
        </w:rPr>
        <w:t>__</w:t>
      </w:r>
      <w:r w:rsidRPr="00796220">
        <w:rPr>
          <w:sz w:val="32"/>
          <w:szCs w:val="32"/>
        </w:rPr>
        <w:t>_______</w:t>
      </w:r>
    </w:p>
    <w:p w14:paraId="02E08169" w14:textId="245CA4EE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5. I worked yesterday.  </w:t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_____________________</w:t>
      </w:r>
      <w:r w:rsidR="00B118A9">
        <w:rPr>
          <w:sz w:val="32"/>
          <w:szCs w:val="32"/>
        </w:rPr>
        <w:t>__</w:t>
      </w:r>
      <w:r w:rsidRPr="00796220">
        <w:rPr>
          <w:sz w:val="32"/>
          <w:szCs w:val="32"/>
        </w:rPr>
        <w:t>_____</w:t>
      </w:r>
    </w:p>
    <w:p w14:paraId="79D13EFB" w14:textId="78EE0402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6. I was working at 8 pm.  </w:t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_______________________</w:t>
      </w:r>
      <w:r w:rsidR="00B118A9">
        <w:rPr>
          <w:sz w:val="32"/>
          <w:szCs w:val="32"/>
        </w:rPr>
        <w:t>__</w:t>
      </w:r>
      <w:r w:rsidRPr="00796220">
        <w:rPr>
          <w:sz w:val="32"/>
          <w:szCs w:val="32"/>
        </w:rPr>
        <w:t>___</w:t>
      </w:r>
    </w:p>
    <w:p w14:paraId="6B6A18F9" w14:textId="1113B159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7. I had worked before he arrived. 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_________________________</w:t>
      </w:r>
      <w:r w:rsidR="00B118A9">
        <w:rPr>
          <w:sz w:val="32"/>
          <w:szCs w:val="32"/>
        </w:rPr>
        <w:t>__</w:t>
      </w:r>
      <w:r w:rsidRPr="00796220">
        <w:rPr>
          <w:sz w:val="32"/>
          <w:szCs w:val="32"/>
        </w:rPr>
        <w:t>_</w:t>
      </w:r>
    </w:p>
    <w:p w14:paraId="604CE7B0" w14:textId="1C408E34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8. I had been working for hours. 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Pr="00796220">
        <w:rPr>
          <w:sz w:val="32"/>
          <w:szCs w:val="32"/>
        </w:rPr>
        <w:t>_____________________</w:t>
      </w:r>
      <w:r w:rsidR="00B118A9">
        <w:rPr>
          <w:sz w:val="32"/>
          <w:szCs w:val="32"/>
        </w:rPr>
        <w:t>___</w:t>
      </w:r>
      <w:r w:rsidRPr="00796220">
        <w:rPr>
          <w:sz w:val="32"/>
          <w:szCs w:val="32"/>
        </w:rPr>
        <w:t>_____</w:t>
      </w:r>
    </w:p>
    <w:p w14:paraId="0161460C" w14:textId="0F37BDCA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9. I will work tomorrow.  </w:t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_______________________</w:t>
      </w:r>
      <w:r w:rsidR="00B118A9">
        <w:rPr>
          <w:sz w:val="32"/>
          <w:szCs w:val="32"/>
        </w:rPr>
        <w:t>__</w:t>
      </w:r>
      <w:r w:rsidRPr="00796220">
        <w:rPr>
          <w:sz w:val="32"/>
          <w:szCs w:val="32"/>
        </w:rPr>
        <w:t>___</w:t>
      </w:r>
    </w:p>
    <w:p w14:paraId="0BC8FE8C" w14:textId="4F4BFC16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10. I will be working at 8 pm.  </w:t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_______________________</w:t>
      </w:r>
      <w:r w:rsidR="00B118A9">
        <w:rPr>
          <w:sz w:val="32"/>
          <w:szCs w:val="32"/>
        </w:rPr>
        <w:t>__</w:t>
      </w:r>
      <w:r w:rsidRPr="00796220">
        <w:rPr>
          <w:sz w:val="32"/>
          <w:szCs w:val="32"/>
        </w:rPr>
        <w:t>___</w:t>
      </w:r>
    </w:p>
    <w:p w14:paraId="38D9FF94" w14:textId="75BAC7A4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11. I will have </w:t>
      </w:r>
      <w:proofErr w:type="gramStart"/>
      <w:r w:rsidRPr="00796220">
        <w:rPr>
          <w:sz w:val="32"/>
          <w:szCs w:val="32"/>
        </w:rPr>
        <w:t>worked</w:t>
      </w:r>
      <w:proofErr w:type="gramEnd"/>
      <w:r w:rsidRPr="00796220">
        <w:rPr>
          <w:sz w:val="32"/>
          <w:szCs w:val="32"/>
        </w:rPr>
        <w:t xml:space="preserve">. </w:t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</w:t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Pr="00796220">
        <w:rPr>
          <w:sz w:val="32"/>
          <w:szCs w:val="32"/>
        </w:rPr>
        <w:t>_____________________</w:t>
      </w:r>
      <w:r w:rsidR="00B118A9">
        <w:rPr>
          <w:sz w:val="32"/>
          <w:szCs w:val="32"/>
        </w:rPr>
        <w:t>_____</w:t>
      </w:r>
      <w:r w:rsidRPr="00796220">
        <w:rPr>
          <w:sz w:val="32"/>
          <w:szCs w:val="32"/>
        </w:rPr>
        <w:t>___</w:t>
      </w:r>
    </w:p>
    <w:p w14:paraId="1E2E9105" w14:textId="45B62C01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>12. I will have been working</w:t>
      </w:r>
      <w:r w:rsidR="00796220">
        <w:rPr>
          <w:sz w:val="32"/>
          <w:szCs w:val="32"/>
        </w:rPr>
        <w:t xml:space="preserve"> for twenty years</w:t>
      </w:r>
      <w:r w:rsidRPr="00796220">
        <w:rPr>
          <w:sz w:val="32"/>
          <w:szCs w:val="32"/>
        </w:rPr>
        <w:t>.   ____________</w:t>
      </w:r>
      <w:r w:rsidR="00065FBF">
        <w:rPr>
          <w:sz w:val="32"/>
          <w:szCs w:val="32"/>
        </w:rPr>
        <w:t>____</w:t>
      </w:r>
      <w:r w:rsidRPr="00796220">
        <w:rPr>
          <w:sz w:val="32"/>
          <w:szCs w:val="32"/>
        </w:rPr>
        <w:t>______________</w:t>
      </w:r>
    </w:p>
    <w:p w14:paraId="7B7E2A1B" w14:textId="706E82E6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13. I am going to work tomorrow.  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796220">
        <w:rPr>
          <w:sz w:val="32"/>
          <w:szCs w:val="32"/>
        </w:rPr>
        <w:tab/>
      </w:r>
      <w:r w:rsidRPr="00796220">
        <w:rPr>
          <w:sz w:val="32"/>
          <w:szCs w:val="32"/>
        </w:rPr>
        <w:t>_____________</w:t>
      </w:r>
      <w:r w:rsidR="00065FBF">
        <w:rPr>
          <w:sz w:val="32"/>
          <w:szCs w:val="32"/>
        </w:rPr>
        <w:t>____</w:t>
      </w:r>
      <w:r w:rsidRPr="00796220">
        <w:rPr>
          <w:sz w:val="32"/>
          <w:szCs w:val="32"/>
        </w:rPr>
        <w:t>_____________</w:t>
      </w:r>
    </w:p>
    <w:p w14:paraId="32223DFA" w14:textId="2F589B03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14. I am going to be working later.  </w:t>
      </w:r>
      <w:r w:rsidR="00796220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</w:t>
      </w:r>
      <w:r w:rsidR="00065FBF">
        <w:rPr>
          <w:sz w:val="32"/>
          <w:szCs w:val="32"/>
        </w:rPr>
        <w:t>___</w:t>
      </w:r>
      <w:r w:rsidRPr="00796220">
        <w:rPr>
          <w:sz w:val="32"/>
          <w:szCs w:val="32"/>
        </w:rPr>
        <w:t>______________</w:t>
      </w:r>
    </w:p>
    <w:p w14:paraId="66B07683" w14:textId="4B3613AF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15. </w:t>
      </w:r>
      <w:r w:rsidRPr="00796220">
        <w:rPr>
          <w:sz w:val="30"/>
          <w:szCs w:val="30"/>
        </w:rPr>
        <w:t xml:space="preserve">I am going to have </w:t>
      </w:r>
      <w:proofErr w:type="gramStart"/>
      <w:r w:rsidRPr="00796220">
        <w:rPr>
          <w:sz w:val="30"/>
          <w:szCs w:val="30"/>
        </w:rPr>
        <w:t>worked</w:t>
      </w:r>
      <w:proofErr w:type="gramEnd"/>
      <w:r w:rsidRPr="00796220">
        <w:rPr>
          <w:sz w:val="30"/>
          <w:szCs w:val="30"/>
        </w:rPr>
        <w:t xml:space="preserve"> by 6 pm.</w:t>
      </w:r>
      <w:r w:rsidRPr="00796220">
        <w:rPr>
          <w:sz w:val="32"/>
          <w:szCs w:val="32"/>
        </w:rPr>
        <w:t xml:space="preserve"> 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</w:t>
      </w:r>
      <w:r w:rsidR="00065FBF">
        <w:rPr>
          <w:sz w:val="32"/>
          <w:szCs w:val="32"/>
        </w:rPr>
        <w:t>___</w:t>
      </w:r>
      <w:r w:rsidRPr="00796220">
        <w:rPr>
          <w:sz w:val="32"/>
          <w:szCs w:val="32"/>
        </w:rPr>
        <w:t>_________________</w:t>
      </w:r>
    </w:p>
    <w:p w14:paraId="1ABF5F80" w14:textId="02338BC7" w:rsidR="00F873EF" w:rsidRPr="00796220" w:rsidRDefault="00000000" w:rsidP="00065FBF">
      <w:pPr>
        <w:pStyle w:val="Heading1"/>
        <w:spacing w:before="0"/>
        <w:rPr>
          <w:sz w:val="32"/>
          <w:szCs w:val="32"/>
        </w:rPr>
      </w:pPr>
      <w:r w:rsidRPr="00796220">
        <w:rPr>
          <w:sz w:val="32"/>
          <w:szCs w:val="32"/>
        </w:rPr>
        <w:t xml:space="preserve">Part 2: Choose will or </w:t>
      </w:r>
      <w:r w:rsidR="00D83BF6" w:rsidRPr="00796220">
        <w:rPr>
          <w:sz w:val="32"/>
          <w:szCs w:val="32"/>
        </w:rPr>
        <w:t xml:space="preserve">be </w:t>
      </w:r>
      <w:r w:rsidRPr="00796220">
        <w:rPr>
          <w:sz w:val="32"/>
          <w:szCs w:val="32"/>
        </w:rPr>
        <w:t>going to</w:t>
      </w:r>
    </w:p>
    <w:p w14:paraId="3ABF7828" w14:textId="32828119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>1. Look at the clouds! It ___</w:t>
      </w:r>
      <w:r w:rsidR="00B118A9">
        <w:rPr>
          <w:sz w:val="32"/>
          <w:szCs w:val="32"/>
        </w:rPr>
        <w:t>______________</w:t>
      </w:r>
      <w:r w:rsidR="00065FBF">
        <w:rPr>
          <w:sz w:val="32"/>
          <w:szCs w:val="32"/>
        </w:rPr>
        <w:t>___________________</w:t>
      </w:r>
      <w:r w:rsidR="00B118A9">
        <w:rPr>
          <w:sz w:val="32"/>
          <w:szCs w:val="32"/>
        </w:rPr>
        <w:t>_________</w:t>
      </w:r>
      <w:r w:rsidRPr="00796220">
        <w:rPr>
          <w:sz w:val="32"/>
          <w:szCs w:val="32"/>
        </w:rPr>
        <w:t>___ rain.</w:t>
      </w:r>
    </w:p>
    <w:p w14:paraId="5E717B62" w14:textId="2C8B0792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>2. I think I ____</w:t>
      </w:r>
      <w:r w:rsidR="00B118A9">
        <w:rPr>
          <w:sz w:val="32"/>
          <w:szCs w:val="32"/>
        </w:rPr>
        <w:t>________________________</w:t>
      </w:r>
      <w:r w:rsidRPr="00796220">
        <w:rPr>
          <w:sz w:val="32"/>
          <w:szCs w:val="32"/>
        </w:rPr>
        <w:t>__ call him now.</w:t>
      </w:r>
    </w:p>
    <w:p w14:paraId="42974B2C" w14:textId="541DD24A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3. We </w:t>
      </w:r>
      <w:proofErr w:type="gramStart"/>
      <w:r w:rsidRPr="00796220">
        <w:rPr>
          <w:sz w:val="32"/>
          <w:szCs w:val="32"/>
        </w:rPr>
        <w:t>already</w:t>
      </w:r>
      <w:proofErr w:type="gramEnd"/>
      <w:r w:rsidRPr="00796220">
        <w:rPr>
          <w:sz w:val="32"/>
          <w:szCs w:val="32"/>
        </w:rPr>
        <w:t xml:space="preserve"> decided. We ___</w:t>
      </w:r>
      <w:r w:rsidR="00B118A9">
        <w:rPr>
          <w:sz w:val="32"/>
          <w:szCs w:val="32"/>
        </w:rPr>
        <w:t>_________________</w:t>
      </w:r>
      <w:r w:rsidRPr="00796220">
        <w:rPr>
          <w:sz w:val="32"/>
          <w:szCs w:val="32"/>
        </w:rPr>
        <w:t>___ move house next year.</w:t>
      </w:r>
    </w:p>
    <w:p w14:paraId="412BB864" w14:textId="6B0C9F02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>4. Wait! I ____</w:t>
      </w:r>
      <w:r w:rsidR="00B118A9">
        <w:rPr>
          <w:sz w:val="32"/>
          <w:szCs w:val="32"/>
        </w:rPr>
        <w:t>______________________________</w:t>
      </w:r>
      <w:r w:rsidRPr="00796220">
        <w:rPr>
          <w:sz w:val="32"/>
          <w:szCs w:val="32"/>
        </w:rPr>
        <w:t>__ help you with that.</w:t>
      </w:r>
    </w:p>
    <w:p w14:paraId="454DB343" w14:textId="77777777" w:rsidR="00F873EF" w:rsidRPr="00796220" w:rsidRDefault="00000000" w:rsidP="00065FBF">
      <w:pPr>
        <w:pStyle w:val="Heading1"/>
        <w:spacing w:before="0"/>
        <w:rPr>
          <w:sz w:val="32"/>
          <w:szCs w:val="32"/>
        </w:rPr>
      </w:pPr>
      <w:r w:rsidRPr="00796220">
        <w:rPr>
          <w:sz w:val="32"/>
          <w:szCs w:val="32"/>
        </w:rPr>
        <w:t>Part 3: Sentence transformation</w:t>
      </w:r>
    </w:p>
    <w:p w14:paraId="50E2F080" w14:textId="52A05CA4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1. Change to past: I am working.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>______________</w:t>
      </w:r>
      <w:r w:rsidR="00B118A9">
        <w:rPr>
          <w:sz w:val="32"/>
          <w:szCs w:val="32"/>
        </w:rPr>
        <w:t>___</w:t>
      </w:r>
      <w:r w:rsidRPr="00796220">
        <w:rPr>
          <w:sz w:val="32"/>
          <w:szCs w:val="32"/>
        </w:rPr>
        <w:t>____________</w:t>
      </w:r>
    </w:p>
    <w:p w14:paraId="2D312C34" w14:textId="291DCD86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2. Change to present perfect: I work here.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</w:t>
      </w:r>
      <w:r w:rsidR="00B118A9">
        <w:rPr>
          <w:sz w:val="32"/>
          <w:szCs w:val="32"/>
        </w:rPr>
        <w:t>___</w:t>
      </w:r>
      <w:r w:rsidRPr="00796220">
        <w:rPr>
          <w:sz w:val="32"/>
          <w:szCs w:val="32"/>
        </w:rPr>
        <w:t>_____________</w:t>
      </w:r>
    </w:p>
    <w:p w14:paraId="5279883A" w14:textId="3E6AE65B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3. Change to future (will): I finish at 5.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______________</w:t>
      </w:r>
      <w:r w:rsidR="00B118A9">
        <w:rPr>
          <w:sz w:val="32"/>
          <w:szCs w:val="32"/>
        </w:rPr>
        <w:t>___</w:t>
      </w:r>
      <w:r w:rsidRPr="00796220">
        <w:rPr>
          <w:sz w:val="32"/>
          <w:szCs w:val="32"/>
        </w:rPr>
        <w:t>____________</w:t>
      </w:r>
    </w:p>
    <w:p w14:paraId="1B6C01E6" w14:textId="787513F2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4. Change to going to: I will start tomorrow. </w:t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>______________</w:t>
      </w:r>
      <w:r w:rsidR="00B118A9">
        <w:rPr>
          <w:sz w:val="32"/>
          <w:szCs w:val="32"/>
        </w:rPr>
        <w:t>___</w:t>
      </w:r>
      <w:r w:rsidRPr="00796220">
        <w:rPr>
          <w:sz w:val="32"/>
          <w:szCs w:val="32"/>
        </w:rPr>
        <w:t>____________</w:t>
      </w:r>
    </w:p>
    <w:p w14:paraId="19918C74" w14:textId="77777777" w:rsidR="00F873EF" w:rsidRPr="00796220" w:rsidRDefault="00000000" w:rsidP="00065FBF">
      <w:pPr>
        <w:pStyle w:val="Heading1"/>
        <w:spacing w:before="0"/>
        <w:rPr>
          <w:sz w:val="32"/>
          <w:szCs w:val="32"/>
        </w:rPr>
      </w:pPr>
      <w:r w:rsidRPr="00796220">
        <w:rPr>
          <w:sz w:val="32"/>
          <w:szCs w:val="32"/>
        </w:rPr>
        <w:lastRenderedPageBreak/>
        <w:t>Part 4: Imperative</w:t>
      </w:r>
    </w:p>
    <w:p w14:paraId="7FC604F2" w14:textId="1116E7F8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1. Make an instruction: (sit / down) </w:t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 xml:space="preserve"> _____________</w:t>
      </w:r>
      <w:r w:rsidR="00B118A9">
        <w:rPr>
          <w:sz w:val="32"/>
          <w:szCs w:val="32"/>
        </w:rPr>
        <w:t>___</w:t>
      </w:r>
      <w:r w:rsidRPr="00796220">
        <w:rPr>
          <w:sz w:val="32"/>
          <w:szCs w:val="32"/>
        </w:rPr>
        <w:t>_____________</w:t>
      </w:r>
    </w:p>
    <w:p w14:paraId="6AB8AAB4" w14:textId="33953414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>2. Make a negative instruction: (not/open</w:t>
      </w:r>
      <w:r w:rsidR="00065FBF">
        <w:rPr>
          <w:sz w:val="32"/>
          <w:szCs w:val="32"/>
        </w:rPr>
        <w:t>/</w:t>
      </w:r>
      <w:r w:rsidRPr="00796220">
        <w:rPr>
          <w:sz w:val="32"/>
          <w:szCs w:val="32"/>
        </w:rPr>
        <w:t>door) ___________________</w:t>
      </w:r>
      <w:r w:rsidR="00B118A9">
        <w:rPr>
          <w:sz w:val="32"/>
          <w:szCs w:val="32"/>
        </w:rPr>
        <w:t>__</w:t>
      </w:r>
      <w:r w:rsidRPr="00796220">
        <w:rPr>
          <w:sz w:val="32"/>
          <w:szCs w:val="32"/>
        </w:rPr>
        <w:t>_______</w:t>
      </w:r>
    </w:p>
    <w:p w14:paraId="49799FB8" w14:textId="15824FB0" w:rsidR="00F873EF" w:rsidRPr="00796220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3. Make </w:t>
      </w:r>
      <w:proofErr w:type="gramStart"/>
      <w:r w:rsidRPr="00796220">
        <w:rPr>
          <w:sz w:val="32"/>
          <w:szCs w:val="32"/>
        </w:rPr>
        <w:t>a polite</w:t>
      </w:r>
      <w:proofErr w:type="gramEnd"/>
      <w:r w:rsidRPr="00796220">
        <w:rPr>
          <w:sz w:val="32"/>
          <w:szCs w:val="32"/>
        </w:rPr>
        <w:t xml:space="preserve"> instruction: (please / listen) </w:t>
      </w:r>
      <w:r w:rsidR="00B118A9">
        <w:rPr>
          <w:sz w:val="32"/>
          <w:szCs w:val="32"/>
        </w:rPr>
        <w:tab/>
      </w:r>
      <w:r w:rsidRPr="00796220">
        <w:rPr>
          <w:sz w:val="32"/>
          <w:szCs w:val="32"/>
        </w:rPr>
        <w:t>______________</w:t>
      </w:r>
      <w:r w:rsidR="00B118A9">
        <w:rPr>
          <w:sz w:val="32"/>
          <w:szCs w:val="32"/>
        </w:rPr>
        <w:t>____</w:t>
      </w:r>
      <w:r w:rsidRPr="00796220">
        <w:rPr>
          <w:sz w:val="32"/>
          <w:szCs w:val="32"/>
        </w:rPr>
        <w:t>____________</w:t>
      </w:r>
    </w:p>
    <w:p w14:paraId="59F13800" w14:textId="0197A7B5" w:rsidR="00F873EF" w:rsidRDefault="00000000" w:rsidP="00065FBF">
      <w:pPr>
        <w:spacing w:after="0"/>
        <w:rPr>
          <w:sz w:val="32"/>
          <w:szCs w:val="32"/>
        </w:rPr>
      </w:pPr>
      <w:r w:rsidRPr="00796220">
        <w:rPr>
          <w:sz w:val="32"/>
          <w:szCs w:val="32"/>
        </w:rPr>
        <w:t xml:space="preserve">4. Give an instruction with be: (be/careful) </w:t>
      </w:r>
      <w:r w:rsidR="00065FBF">
        <w:rPr>
          <w:sz w:val="32"/>
          <w:szCs w:val="32"/>
        </w:rPr>
        <w:tab/>
      </w:r>
      <w:r w:rsidRPr="00796220">
        <w:rPr>
          <w:sz w:val="32"/>
          <w:szCs w:val="32"/>
        </w:rPr>
        <w:t>__________________</w:t>
      </w:r>
      <w:r w:rsidR="00B118A9">
        <w:rPr>
          <w:sz w:val="32"/>
          <w:szCs w:val="32"/>
        </w:rPr>
        <w:t>_____</w:t>
      </w:r>
      <w:r w:rsidRPr="00796220">
        <w:rPr>
          <w:sz w:val="32"/>
          <w:szCs w:val="32"/>
        </w:rPr>
        <w:t>_______</w:t>
      </w:r>
    </w:p>
    <w:p w14:paraId="39E53F07" w14:textId="77777777" w:rsidR="00B118A9" w:rsidRPr="00B118A9" w:rsidRDefault="00B118A9" w:rsidP="00065FBF">
      <w:pPr>
        <w:spacing w:after="0"/>
        <w:rPr>
          <w:b/>
          <w:bCs/>
          <w:sz w:val="32"/>
          <w:szCs w:val="32"/>
          <w:lang w:val="en-GB"/>
        </w:rPr>
      </w:pPr>
      <w:r w:rsidRPr="00B118A9">
        <w:rPr>
          <w:b/>
          <w:bCs/>
          <w:sz w:val="32"/>
          <w:szCs w:val="32"/>
          <w:lang w:val="en-GB"/>
        </w:rPr>
        <w:t>1. Gap</w:t>
      </w:r>
      <w:r w:rsidRPr="00B118A9">
        <w:rPr>
          <w:b/>
          <w:bCs/>
          <w:sz w:val="32"/>
          <w:szCs w:val="32"/>
          <w:lang w:val="en-GB"/>
        </w:rPr>
        <w:noBreakHyphen/>
        <w:t>Fill: Active → Passive</w:t>
      </w:r>
    </w:p>
    <w:p w14:paraId="2AAFB348" w14:textId="77777777" w:rsidR="00B118A9" w:rsidRPr="00B118A9" w:rsidRDefault="00B118A9" w:rsidP="00065FBF">
      <w:pPr>
        <w:spacing w:after="0"/>
        <w:rPr>
          <w:b/>
          <w:bCs/>
          <w:sz w:val="32"/>
          <w:szCs w:val="32"/>
          <w:lang w:val="en-GB"/>
        </w:rPr>
      </w:pPr>
      <w:r w:rsidRPr="00B118A9">
        <w:rPr>
          <w:b/>
          <w:bCs/>
          <w:sz w:val="32"/>
          <w:szCs w:val="32"/>
          <w:lang w:val="en-GB"/>
        </w:rPr>
        <w:t>Instructions</w:t>
      </w:r>
    </w:p>
    <w:p w14:paraId="3880FF13" w14:textId="69782061" w:rsidR="00B118A9" w:rsidRPr="00B118A9" w:rsidRDefault="00B118A9" w:rsidP="00065FBF">
      <w:p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 xml:space="preserve">Complete the sentences in the </w:t>
      </w:r>
      <w:r w:rsidRPr="00B118A9">
        <w:rPr>
          <w:b/>
          <w:bCs/>
          <w:sz w:val="32"/>
          <w:szCs w:val="32"/>
          <w:lang w:val="en-GB"/>
        </w:rPr>
        <w:t>passive</w:t>
      </w:r>
      <w:r w:rsidRPr="00B118A9">
        <w:rPr>
          <w:sz w:val="32"/>
          <w:szCs w:val="32"/>
          <w:lang w:val="en-GB"/>
        </w:rPr>
        <w:t xml:space="preserve">. Use the correct form of </w:t>
      </w:r>
      <w:r w:rsidRPr="00B118A9">
        <w:rPr>
          <w:b/>
          <w:bCs/>
          <w:sz w:val="32"/>
          <w:szCs w:val="32"/>
          <w:lang w:val="en-GB"/>
        </w:rPr>
        <w:t>BE + past participle</w:t>
      </w:r>
      <w:r w:rsidRPr="00B118A9">
        <w:rPr>
          <w:sz w:val="32"/>
          <w:szCs w:val="32"/>
          <w:lang w:val="en-GB"/>
        </w:rPr>
        <w:t>.</w:t>
      </w:r>
    </w:p>
    <w:p w14:paraId="47C64EB3" w14:textId="77777777" w:rsidR="00B118A9" w:rsidRPr="00B118A9" w:rsidRDefault="00B118A9" w:rsidP="00065FBF">
      <w:pPr>
        <w:spacing w:after="0"/>
        <w:rPr>
          <w:b/>
          <w:bCs/>
          <w:sz w:val="32"/>
          <w:szCs w:val="32"/>
          <w:lang w:val="en-GB"/>
        </w:rPr>
      </w:pPr>
      <w:r w:rsidRPr="00B118A9">
        <w:rPr>
          <w:rFonts w:ascii="Segoe UI Emoji" w:hAnsi="Segoe UI Emoji" w:cs="Segoe UI Emoji"/>
          <w:b/>
          <w:bCs/>
          <w:sz w:val="32"/>
          <w:szCs w:val="32"/>
          <w:lang w:val="en-GB"/>
        </w:rPr>
        <w:t>🔹</w:t>
      </w:r>
      <w:r w:rsidRPr="00B118A9">
        <w:rPr>
          <w:b/>
          <w:bCs/>
          <w:sz w:val="32"/>
          <w:szCs w:val="32"/>
          <w:lang w:val="en-GB"/>
        </w:rPr>
        <w:t xml:space="preserve"> Present / Past</w:t>
      </w:r>
    </w:p>
    <w:p w14:paraId="2271DCE3" w14:textId="77777777" w:rsidR="00065FBF" w:rsidRDefault="00B118A9" w:rsidP="00065FBF">
      <w:pPr>
        <w:numPr>
          <w:ilvl w:val="0"/>
          <w:numId w:val="10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build houses every year.</w:t>
      </w:r>
    </w:p>
    <w:p w14:paraId="1DC5F7DB" w14:textId="7632A4FD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Houses _____</w:t>
      </w:r>
      <w:r w:rsidR="00065FBF">
        <w:rPr>
          <w:sz w:val="32"/>
          <w:szCs w:val="32"/>
          <w:lang w:val="en-GB"/>
        </w:rPr>
        <w:t>_________________________________________________</w:t>
      </w:r>
      <w:r w:rsidRPr="00B118A9">
        <w:rPr>
          <w:sz w:val="32"/>
          <w:szCs w:val="32"/>
          <w:lang w:val="en-GB"/>
        </w:rPr>
        <w:t>_____ every year.</w:t>
      </w:r>
    </w:p>
    <w:p w14:paraId="1E985E43" w14:textId="77777777" w:rsidR="00065FBF" w:rsidRDefault="00B118A9" w:rsidP="00065FBF">
      <w:pPr>
        <w:numPr>
          <w:ilvl w:val="0"/>
          <w:numId w:val="10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are repairing the road.</w:t>
      </w:r>
    </w:p>
    <w:p w14:paraId="4EC24355" w14:textId="2ACADA1E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road _____</w:t>
      </w:r>
      <w:r w:rsidR="00065FBF">
        <w:rPr>
          <w:sz w:val="32"/>
          <w:szCs w:val="32"/>
          <w:lang w:val="en-GB"/>
        </w:rPr>
        <w:t>____________________________________________________________</w:t>
      </w:r>
      <w:r w:rsidRPr="00B118A9">
        <w:rPr>
          <w:sz w:val="32"/>
          <w:szCs w:val="32"/>
          <w:lang w:val="en-GB"/>
        </w:rPr>
        <w:t>_____.</w:t>
      </w:r>
    </w:p>
    <w:p w14:paraId="11F8AAFA" w14:textId="77777777" w:rsidR="00065FBF" w:rsidRDefault="00B118A9" w:rsidP="00065FBF">
      <w:pPr>
        <w:numPr>
          <w:ilvl w:val="0"/>
          <w:numId w:val="10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have finished the project.</w:t>
      </w:r>
    </w:p>
    <w:p w14:paraId="0D9DE541" w14:textId="135B7141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project _____</w:t>
      </w:r>
      <w:r w:rsidR="00065FBF">
        <w:rPr>
          <w:sz w:val="32"/>
          <w:szCs w:val="32"/>
          <w:lang w:val="en-GB"/>
        </w:rPr>
        <w:t>_________________________________________________________</w:t>
      </w:r>
      <w:r w:rsidRPr="00B118A9">
        <w:rPr>
          <w:sz w:val="32"/>
          <w:szCs w:val="32"/>
          <w:lang w:val="en-GB"/>
        </w:rPr>
        <w:t>_____.</w:t>
      </w:r>
    </w:p>
    <w:p w14:paraId="7EC3F5B1" w14:textId="77777777" w:rsidR="00065FBF" w:rsidRDefault="00B118A9" w:rsidP="00065FBF">
      <w:pPr>
        <w:numPr>
          <w:ilvl w:val="0"/>
          <w:numId w:val="10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built the bridge last year.</w:t>
      </w:r>
    </w:p>
    <w:p w14:paraId="7D70AC20" w14:textId="44666889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bridge ______</w:t>
      </w:r>
      <w:r w:rsidR="00065FBF">
        <w:rPr>
          <w:sz w:val="32"/>
          <w:szCs w:val="32"/>
          <w:lang w:val="en-GB"/>
        </w:rPr>
        <w:t>__________________________________________________________</w:t>
      </w:r>
      <w:r w:rsidRPr="00B118A9">
        <w:rPr>
          <w:sz w:val="32"/>
          <w:szCs w:val="32"/>
          <w:lang w:val="en-GB"/>
        </w:rPr>
        <w:t>____.</w:t>
      </w:r>
    </w:p>
    <w:p w14:paraId="178C48A0" w14:textId="77777777" w:rsidR="00065FBF" w:rsidRDefault="00B118A9" w:rsidP="00065FBF">
      <w:pPr>
        <w:numPr>
          <w:ilvl w:val="0"/>
          <w:numId w:val="10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were cleaning the room.</w:t>
      </w:r>
    </w:p>
    <w:p w14:paraId="66884CB2" w14:textId="0E810308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room _____</w:t>
      </w:r>
      <w:r w:rsidR="00065FBF">
        <w:rPr>
          <w:sz w:val="32"/>
          <w:szCs w:val="32"/>
          <w:lang w:val="en-GB"/>
        </w:rPr>
        <w:t>___________________________________________________________</w:t>
      </w:r>
      <w:r w:rsidRPr="00B118A9">
        <w:rPr>
          <w:sz w:val="32"/>
          <w:szCs w:val="32"/>
          <w:lang w:val="en-GB"/>
        </w:rPr>
        <w:t>_____.</w:t>
      </w:r>
    </w:p>
    <w:p w14:paraId="1DB84B75" w14:textId="77777777" w:rsidR="00065FBF" w:rsidRDefault="00B118A9" w:rsidP="00065FBF">
      <w:pPr>
        <w:numPr>
          <w:ilvl w:val="0"/>
          <w:numId w:val="10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had completed the work.</w:t>
      </w:r>
    </w:p>
    <w:p w14:paraId="2EE95939" w14:textId="356F8CB5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work ___</w:t>
      </w:r>
      <w:r w:rsidR="00065FBF">
        <w:rPr>
          <w:sz w:val="32"/>
          <w:szCs w:val="32"/>
          <w:lang w:val="en-GB"/>
        </w:rPr>
        <w:t>___________________________________________________________</w:t>
      </w:r>
      <w:r w:rsidRPr="00B118A9">
        <w:rPr>
          <w:sz w:val="32"/>
          <w:szCs w:val="32"/>
          <w:lang w:val="en-GB"/>
        </w:rPr>
        <w:t>_______.</w:t>
      </w:r>
    </w:p>
    <w:p w14:paraId="197F567E" w14:textId="77777777" w:rsidR="00065FBF" w:rsidRDefault="00065FBF" w:rsidP="00065FBF">
      <w:pPr>
        <w:spacing w:after="0"/>
        <w:rPr>
          <w:rFonts w:ascii="Segoe UI Emoji" w:hAnsi="Segoe UI Emoji" w:cs="Segoe UI Emoji"/>
          <w:b/>
          <w:bCs/>
          <w:sz w:val="32"/>
          <w:szCs w:val="32"/>
          <w:lang w:val="en-GB"/>
        </w:rPr>
      </w:pPr>
    </w:p>
    <w:p w14:paraId="40A55CB9" w14:textId="77777777" w:rsidR="00065FBF" w:rsidRDefault="00065FBF" w:rsidP="00065FBF">
      <w:pPr>
        <w:spacing w:after="0"/>
        <w:rPr>
          <w:rFonts w:ascii="Segoe UI Emoji" w:hAnsi="Segoe UI Emoji" w:cs="Segoe UI Emoji"/>
          <w:b/>
          <w:bCs/>
          <w:sz w:val="32"/>
          <w:szCs w:val="32"/>
          <w:lang w:val="en-GB"/>
        </w:rPr>
      </w:pPr>
    </w:p>
    <w:p w14:paraId="7981BF7A" w14:textId="77777777" w:rsidR="00065FBF" w:rsidRDefault="00065FBF" w:rsidP="00065FBF">
      <w:pPr>
        <w:spacing w:after="0"/>
        <w:rPr>
          <w:rFonts w:ascii="Segoe UI Emoji" w:hAnsi="Segoe UI Emoji" w:cs="Segoe UI Emoji"/>
          <w:b/>
          <w:bCs/>
          <w:sz w:val="32"/>
          <w:szCs w:val="32"/>
          <w:lang w:val="en-GB"/>
        </w:rPr>
      </w:pPr>
    </w:p>
    <w:p w14:paraId="4A555958" w14:textId="77777777" w:rsidR="00065FBF" w:rsidRDefault="00065FBF" w:rsidP="00065FBF">
      <w:pPr>
        <w:spacing w:after="0"/>
        <w:rPr>
          <w:rFonts w:ascii="Segoe UI Emoji" w:hAnsi="Segoe UI Emoji" w:cs="Segoe UI Emoji"/>
          <w:b/>
          <w:bCs/>
          <w:sz w:val="32"/>
          <w:szCs w:val="32"/>
          <w:lang w:val="en-GB"/>
        </w:rPr>
      </w:pPr>
    </w:p>
    <w:p w14:paraId="16087B59" w14:textId="77777777" w:rsidR="00065FBF" w:rsidRDefault="00065FBF" w:rsidP="00065FBF">
      <w:pPr>
        <w:spacing w:after="0"/>
        <w:rPr>
          <w:rFonts w:ascii="Segoe UI Emoji" w:hAnsi="Segoe UI Emoji" w:cs="Segoe UI Emoji"/>
          <w:b/>
          <w:bCs/>
          <w:sz w:val="32"/>
          <w:szCs w:val="32"/>
          <w:lang w:val="en-GB"/>
        </w:rPr>
      </w:pPr>
    </w:p>
    <w:p w14:paraId="28B6091C" w14:textId="77777777" w:rsidR="00065FBF" w:rsidRDefault="00065FBF" w:rsidP="00065FBF">
      <w:pPr>
        <w:spacing w:after="0"/>
        <w:rPr>
          <w:rFonts w:ascii="Segoe UI Emoji" w:hAnsi="Segoe UI Emoji" w:cs="Segoe UI Emoji"/>
          <w:b/>
          <w:bCs/>
          <w:sz w:val="32"/>
          <w:szCs w:val="32"/>
          <w:lang w:val="en-GB"/>
        </w:rPr>
      </w:pPr>
    </w:p>
    <w:p w14:paraId="086B0ADB" w14:textId="77777777" w:rsidR="00065FBF" w:rsidRDefault="00065FBF" w:rsidP="00065FBF">
      <w:pPr>
        <w:spacing w:after="0"/>
        <w:rPr>
          <w:rFonts w:ascii="Segoe UI Emoji" w:hAnsi="Segoe UI Emoji" w:cs="Segoe UI Emoji"/>
          <w:b/>
          <w:bCs/>
          <w:sz w:val="32"/>
          <w:szCs w:val="32"/>
          <w:lang w:val="en-GB"/>
        </w:rPr>
      </w:pPr>
    </w:p>
    <w:p w14:paraId="49109FEC" w14:textId="57B6C3B8" w:rsidR="00B118A9" w:rsidRPr="00B118A9" w:rsidRDefault="00B118A9" w:rsidP="00065FBF">
      <w:pPr>
        <w:spacing w:after="0"/>
        <w:rPr>
          <w:b/>
          <w:bCs/>
          <w:sz w:val="32"/>
          <w:szCs w:val="32"/>
          <w:lang w:val="en-GB"/>
        </w:rPr>
      </w:pPr>
      <w:r w:rsidRPr="00B118A9">
        <w:rPr>
          <w:rFonts w:ascii="Segoe UI Emoji" w:hAnsi="Segoe UI Emoji" w:cs="Segoe UI Emoji"/>
          <w:b/>
          <w:bCs/>
          <w:sz w:val="32"/>
          <w:szCs w:val="32"/>
          <w:lang w:val="en-GB"/>
        </w:rPr>
        <w:lastRenderedPageBreak/>
        <w:t>🔹</w:t>
      </w:r>
      <w:r w:rsidRPr="00B118A9">
        <w:rPr>
          <w:b/>
          <w:bCs/>
          <w:sz w:val="32"/>
          <w:szCs w:val="32"/>
          <w:lang w:val="en-GB"/>
        </w:rPr>
        <w:t xml:space="preserve"> Future (WILL)</w:t>
      </w:r>
    </w:p>
    <w:p w14:paraId="730EB6A4" w14:textId="77777777" w:rsidR="00065FBF" w:rsidRDefault="00B118A9" w:rsidP="00065FBF">
      <w:pPr>
        <w:numPr>
          <w:ilvl w:val="0"/>
          <w:numId w:val="11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will build a new school.</w:t>
      </w:r>
    </w:p>
    <w:p w14:paraId="1DD3EDC3" w14:textId="1880875B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A new school ____</w:t>
      </w:r>
      <w:r w:rsidR="00065FBF">
        <w:rPr>
          <w:sz w:val="32"/>
          <w:szCs w:val="32"/>
          <w:lang w:val="en-GB"/>
        </w:rPr>
        <w:t>______________________________________________________</w:t>
      </w:r>
      <w:r w:rsidRPr="00B118A9">
        <w:rPr>
          <w:sz w:val="32"/>
          <w:szCs w:val="32"/>
          <w:lang w:val="en-GB"/>
        </w:rPr>
        <w:t>______.</w:t>
      </w:r>
    </w:p>
    <w:p w14:paraId="7C70EAFA" w14:textId="77777777" w:rsidR="00065FBF" w:rsidRDefault="00B118A9" w:rsidP="00065FBF">
      <w:pPr>
        <w:numPr>
          <w:ilvl w:val="0"/>
          <w:numId w:val="11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will be checking the equipment.</w:t>
      </w:r>
    </w:p>
    <w:p w14:paraId="66552130" w14:textId="5A7BF69D" w:rsidR="00B118A9" w:rsidRPr="00B118A9" w:rsidRDefault="00065FBF" w:rsidP="00065FBF">
      <w:pPr>
        <w:spacing w:after="0"/>
        <w:ind w:left="36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</w:t>
      </w:r>
      <w:r w:rsidR="00B118A9" w:rsidRPr="00B118A9">
        <w:rPr>
          <w:sz w:val="32"/>
          <w:szCs w:val="32"/>
          <w:lang w:val="en-GB"/>
        </w:rPr>
        <w:t>he equipment ___</w:t>
      </w:r>
      <w:r>
        <w:rPr>
          <w:sz w:val="32"/>
          <w:szCs w:val="32"/>
          <w:lang w:val="en-GB"/>
        </w:rPr>
        <w:t>____________________________________________________</w:t>
      </w:r>
      <w:r w:rsidR="00B118A9" w:rsidRPr="00B118A9">
        <w:rPr>
          <w:sz w:val="32"/>
          <w:szCs w:val="32"/>
          <w:lang w:val="en-GB"/>
        </w:rPr>
        <w:t>_______.</w:t>
      </w:r>
    </w:p>
    <w:p w14:paraId="3BABD212" w14:textId="77777777" w:rsidR="00065FBF" w:rsidRDefault="00B118A9" w:rsidP="00065FBF">
      <w:pPr>
        <w:numPr>
          <w:ilvl w:val="0"/>
          <w:numId w:val="11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will have finished the project.</w:t>
      </w:r>
    </w:p>
    <w:p w14:paraId="6AE715FC" w14:textId="732374AC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project ___</w:t>
      </w:r>
      <w:r w:rsidR="00065FBF">
        <w:rPr>
          <w:sz w:val="32"/>
          <w:szCs w:val="32"/>
          <w:lang w:val="en-GB"/>
        </w:rPr>
        <w:t>________________________________________________________</w:t>
      </w:r>
      <w:r w:rsidRPr="00B118A9">
        <w:rPr>
          <w:sz w:val="32"/>
          <w:szCs w:val="32"/>
          <w:lang w:val="en-GB"/>
        </w:rPr>
        <w:t>_______.</w:t>
      </w:r>
    </w:p>
    <w:p w14:paraId="3E4365CC" w14:textId="323FE166" w:rsidR="00B118A9" w:rsidRPr="00B118A9" w:rsidRDefault="00B118A9" w:rsidP="00065FBF">
      <w:pPr>
        <w:spacing w:after="0"/>
        <w:rPr>
          <w:sz w:val="32"/>
          <w:szCs w:val="32"/>
          <w:lang w:val="en-GB"/>
        </w:rPr>
      </w:pPr>
    </w:p>
    <w:p w14:paraId="3AA529B0" w14:textId="77777777" w:rsidR="00B118A9" w:rsidRPr="00B118A9" w:rsidRDefault="00B118A9" w:rsidP="00065FBF">
      <w:pPr>
        <w:spacing w:after="0"/>
        <w:rPr>
          <w:b/>
          <w:bCs/>
          <w:sz w:val="32"/>
          <w:szCs w:val="32"/>
          <w:lang w:val="en-GB"/>
        </w:rPr>
      </w:pPr>
      <w:r w:rsidRPr="00B118A9">
        <w:rPr>
          <w:rFonts w:ascii="Segoe UI Emoji" w:hAnsi="Segoe UI Emoji" w:cs="Segoe UI Emoji"/>
          <w:b/>
          <w:bCs/>
          <w:sz w:val="32"/>
          <w:szCs w:val="32"/>
          <w:lang w:val="en-GB"/>
        </w:rPr>
        <w:t>🔹</w:t>
      </w:r>
      <w:r w:rsidRPr="00B118A9">
        <w:rPr>
          <w:b/>
          <w:bCs/>
          <w:sz w:val="32"/>
          <w:szCs w:val="32"/>
          <w:lang w:val="en-GB"/>
        </w:rPr>
        <w:t xml:space="preserve"> Future (BE GOING TO)</w:t>
      </w:r>
    </w:p>
    <w:p w14:paraId="5A17BBAE" w14:textId="77777777" w:rsidR="00065FBF" w:rsidRDefault="00B118A9" w:rsidP="00065FBF">
      <w:pPr>
        <w:numPr>
          <w:ilvl w:val="0"/>
          <w:numId w:val="12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are going to build a hospital.</w:t>
      </w:r>
    </w:p>
    <w:p w14:paraId="6D3D11F6" w14:textId="3688CB3F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A hospital ___</w:t>
      </w:r>
      <w:r w:rsidR="00065FBF">
        <w:rPr>
          <w:sz w:val="32"/>
          <w:szCs w:val="32"/>
          <w:lang w:val="en-GB"/>
        </w:rPr>
        <w:t>_________________________________________________________</w:t>
      </w:r>
      <w:r w:rsidRPr="00B118A9">
        <w:rPr>
          <w:sz w:val="32"/>
          <w:szCs w:val="32"/>
          <w:lang w:val="en-GB"/>
        </w:rPr>
        <w:t>_______.</w:t>
      </w:r>
    </w:p>
    <w:p w14:paraId="6821F50B" w14:textId="77777777" w:rsidR="00065FBF" w:rsidRDefault="00B118A9" w:rsidP="00065FBF">
      <w:pPr>
        <w:numPr>
          <w:ilvl w:val="0"/>
          <w:numId w:val="12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are going to be repairing the road.</w:t>
      </w:r>
    </w:p>
    <w:p w14:paraId="5AE70014" w14:textId="5EFA3D5F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road ____</w:t>
      </w:r>
      <w:r w:rsidR="00065FBF">
        <w:rPr>
          <w:sz w:val="32"/>
          <w:szCs w:val="32"/>
          <w:lang w:val="en-GB"/>
        </w:rPr>
        <w:t>__________________________________________________________</w:t>
      </w:r>
      <w:r w:rsidRPr="00B118A9">
        <w:rPr>
          <w:sz w:val="32"/>
          <w:szCs w:val="32"/>
          <w:lang w:val="en-GB"/>
        </w:rPr>
        <w:t>______.</w:t>
      </w:r>
    </w:p>
    <w:p w14:paraId="35F97337" w14:textId="77777777" w:rsidR="00065FBF" w:rsidRDefault="00B118A9" w:rsidP="00065FBF">
      <w:pPr>
        <w:numPr>
          <w:ilvl w:val="0"/>
          <w:numId w:val="12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are going to have completed the work.</w:t>
      </w:r>
    </w:p>
    <w:p w14:paraId="6AFAE6E4" w14:textId="17DFC719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work _____</w:t>
      </w:r>
      <w:r w:rsidR="00065FBF">
        <w:rPr>
          <w:sz w:val="32"/>
          <w:szCs w:val="32"/>
          <w:lang w:val="en-GB"/>
        </w:rPr>
        <w:t>_________________________________________________________</w:t>
      </w:r>
      <w:r w:rsidRPr="00B118A9">
        <w:rPr>
          <w:sz w:val="32"/>
          <w:szCs w:val="32"/>
          <w:lang w:val="en-GB"/>
        </w:rPr>
        <w:t>_____.</w:t>
      </w:r>
    </w:p>
    <w:p w14:paraId="36789AAF" w14:textId="1D55F5BF" w:rsidR="00B118A9" w:rsidRPr="00B118A9" w:rsidRDefault="00B118A9" w:rsidP="00065FBF">
      <w:pPr>
        <w:spacing w:after="0"/>
        <w:rPr>
          <w:sz w:val="32"/>
          <w:szCs w:val="32"/>
          <w:lang w:val="en-GB"/>
        </w:rPr>
      </w:pPr>
    </w:p>
    <w:p w14:paraId="4BD30E1B" w14:textId="77777777" w:rsidR="00B118A9" w:rsidRPr="00B118A9" w:rsidRDefault="00B118A9" w:rsidP="00065FBF">
      <w:pPr>
        <w:spacing w:after="0"/>
        <w:rPr>
          <w:b/>
          <w:bCs/>
          <w:sz w:val="32"/>
          <w:szCs w:val="32"/>
          <w:lang w:val="en-GB"/>
        </w:rPr>
      </w:pPr>
      <w:r w:rsidRPr="00B118A9">
        <w:rPr>
          <w:rFonts w:ascii="Segoe UI Emoji" w:hAnsi="Segoe UI Emoji" w:cs="Segoe UI Emoji"/>
          <w:b/>
          <w:bCs/>
          <w:sz w:val="32"/>
          <w:szCs w:val="32"/>
          <w:lang w:val="en-GB"/>
        </w:rPr>
        <w:t>🔹</w:t>
      </w:r>
      <w:r w:rsidRPr="00B118A9">
        <w:rPr>
          <w:b/>
          <w:bCs/>
          <w:sz w:val="32"/>
          <w:szCs w:val="32"/>
          <w:lang w:val="en-GB"/>
        </w:rPr>
        <w:t xml:space="preserve"> Modals + Imperative</w:t>
      </w:r>
    </w:p>
    <w:p w14:paraId="7081A7D0" w14:textId="77777777" w:rsidR="00B118A9" w:rsidRDefault="00B118A9" w:rsidP="00065FBF">
      <w:pPr>
        <w:numPr>
          <w:ilvl w:val="0"/>
          <w:numId w:val="13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can solve the problem.</w:t>
      </w:r>
    </w:p>
    <w:p w14:paraId="7AD0F62D" w14:textId="75E68A38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problem ___</w:t>
      </w:r>
      <w:r w:rsidR="00065FBF">
        <w:rPr>
          <w:sz w:val="32"/>
          <w:szCs w:val="32"/>
          <w:lang w:val="en-GB"/>
        </w:rPr>
        <w:t>_____________________________________________________</w:t>
      </w:r>
      <w:r w:rsidRPr="00B118A9">
        <w:rPr>
          <w:sz w:val="32"/>
          <w:szCs w:val="32"/>
          <w:lang w:val="en-GB"/>
        </w:rPr>
        <w:t>_______.</w:t>
      </w:r>
    </w:p>
    <w:p w14:paraId="2813DEC5" w14:textId="77777777" w:rsidR="00B118A9" w:rsidRDefault="00B118A9" w:rsidP="00065FBF">
      <w:pPr>
        <w:numPr>
          <w:ilvl w:val="0"/>
          <w:numId w:val="13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They must finish the work today.</w:t>
      </w:r>
    </w:p>
    <w:p w14:paraId="3D810A6B" w14:textId="1EF8FC82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The work ______</w:t>
      </w:r>
      <w:r w:rsidR="00065FBF">
        <w:rPr>
          <w:sz w:val="32"/>
          <w:szCs w:val="32"/>
          <w:lang w:val="en-GB"/>
        </w:rPr>
        <w:t>________________________________________________________</w:t>
      </w:r>
      <w:r w:rsidRPr="00B118A9">
        <w:rPr>
          <w:sz w:val="32"/>
          <w:szCs w:val="32"/>
          <w:lang w:val="en-GB"/>
        </w:rPr>
        <w:t>____.</w:t>
      </w:r>
    </w:p>
    <w:p w14:paraId="2064EEBC" w14:textId="77777777" w:rsidR="00065FBF" w:rsidRDefault="00B118A9" w:rsidP="00065FBF">
      <w:pPr>
        <w:numPr>
          <w:ilvl w:val="0"/>
          <w:numId w:val="13"/>
        </w:numPr>
        <w:spacing w:after="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>Close the door.</w:t>
      </w:r>
    </w:p>
    <w:p w14:paraId="1A797E45" w14:textId="74BC134C" w:rsidR="00B118A9" w:rsidRPr="00B118A9" w:rsidRDefault="00B118A9" w:rsidP="00065FBF">
      <w:pPr>
        <w:spacing w:after="0"/>
        <w:ind w:left="360"/>
        <w:rPr>
          <w:sz w:val="32"/>
          <w:szCs w:val="32"/>
          <w:lang w:val="en-GB"/>
        </w:rPr>
      </w:pPr>
      <w:r w:rsidRPr="00B118A9">
        <w:rPr>
          <w:sz w:val="32"/>
          <w:szCs w:val="32"/>
          <w:lang w:val="en-GB"/>
        </w:rPr>
        <w:t xml:space="preserve">Let the door </w:t>
      </w:r>
      <w:r>
        <w:rPr>
          <w:sz w:val="32"/>
          <w:szCs w:val="32"/>
          <w:lang w:val="en-GB"/>
        </w:rPr>
        <w:t xml:space="preserve">remain </w:t>
      </w:r>
      <w:r w:rsidRPr="00B118A9">
        <w:rPr>
          <w:sz w:val="32"/>
          <w:szCs w:val="32"/>
          <w:lang w:val="en-GB"/>
        </w:rPr>
        <w:t>__</w:t>
      </w:r>
      <w:r w:rsidR="00065FBF">
        <w:rPr>
          <w:sz w:val="32"/>
          <w:szCs w:val="32"/>
          <w:lang w:val="en-GB"/>
        </w:rPr>
        <w:t>____________________________________________</w:t>
      </w:r>
      <w:r w:rsidRPr="00B118A9">
        <w:rPr>
          <w:sz w:val="32"/>
          <w:szCs w:val="32"/>
          <w:lang w:val="en-GB"/>
        </w:rPr>
        <w:t>________.</w:t>
      </w:r>
    </w:p>
    <w:p w14:paraId="156D7C74" w14:textId="77777777" w:rsidR="00B118A9" w:rsidRPr="00796220" w:rsidRDefault="00B118A9" w:rsidP="00065FBF">
      <w:pPr>
        <w:spacing w:after="0"/>
        <w:rPr>
          <w:sz w:val="32"/>
          <w:szCs w:val="32"/>
        </w:rPr>
      </w:pPr>
    </w:p>
    <w:sectPr w:rsidR="00B118A9" w:rsidRPr="00796220" w:rsidSect="0079622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D4D58"/>
    <w:multiLevelType w:val="multilevel"/>
    <w:tmpl w:val="DC1C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264F2"/>
    <w:multiLevelType w:val="multilevel"/>
    <w:tmpl w:val="AA72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32905"/>
    <w:multiLevelType w:val="multilevel"/>
    <w:tmpl w:val="A956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A2924"/>
    <w:multiLevelType w:val="multilevel"/>
    <w:tmpl w:val="EAC0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785693">
    <w:abstractNumId w:val="8"/>
  </w:num>
  <w:num w:numId="2" w16cid:durableId="323823490">
    <w:abstractNumId w:val="6"/>
  </w:num>
  <w:num w:numId="3" w16cid:durableId="1490557497">
    <w:abstractNumId w:val="5"/>
  </w:num>
  <w:num w:numId="4" w16cid:durableId="1558054230">
    <w:abstractNumId w:val="4"/>
  </w:num>
  <w:num w:numId="5" w16cid:durableId="1587225845">
    <w:abstractNumId w:val="7"/>
  </w:num>
  <w:num w:numId="6" w16cid:durableId="1460030064">
    <w:abstractNumId w:val="3"/>
  </w:num>
  <w:num w:numId="7" w16cid:durableId="1112817812">
    <w:abstractNumId w:val="2"/>
  </w:num>
  <w:num w:numId="8" w16cid:durableId="506674663">
    <w:abstractNumId w:val="1"/>
  </w:num>
  <w:num w:numId="9" w16cid:durableId="2085833622">
    <w:abstractNumId w:val="0"/>
  </w:num>
  <w:num w:numId="10" w16cid:durableId="339089495">
    <w:abstractNumId w:val="11"/>
  </w:num>
  <w:num w:numId="11" w16cid:durableId="1556315675">
    <w:abstractNumId w:val="12"/>
  </w:num>
  <w:num w:numId="12" w16cid:durableId="777212013">
    <w:abstractNumId w:val="10"/>
  </w:num>
  <w:num w:numId="13" w16cid:durableId="1919097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BF"/>
    <w:rsid w:val="0015074B"/>
    <w:rsid w:val="0029639D"/>
    <w:rsid w:val="00326F90"/>
    <w:rsid w:val="006767A7"/>
    <w:rsid w:val="00796220"/>
    <w:rsid w:val="00AA1D8D"/>
    <w:rsid w:val="00B118A9"/>
    <w:rsid w:val="00B47730"/>
    <w:rsid w:val="00CB0664"/>
    <w:rsid w:val="00D83BF6"/>
    <w:rsid w:val="00F87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90787"/>
  <w14:defaultImageDpi w14:val="300"/>
  <w15:docId w15:val="{EA48531C-59C0-46AE-A55E-7DBE9AD5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AE044B-803F-43DA-A8BB-5A58336C5C99}"/>
</file>

<file path=customXml/itemProps3.xml><?xml version="1.0" encoding="utf-8"?>
<ds:datastoreItem xmlns:ds="http://schemas.openxmlformats.org/officeDocument/2006/customXml" ds:itemID="{21A95A0A-5793-4AD0-9935-4A40713C0485}"/>
</file>

<file path=customXml/itemProps4.xml><?xml version="1.0" encoding="utf-8"?>
<ds:datastoreItem xmlns:ds="http://schemas.openxmlformats.org/officeDocument/2006/customXml" ds:itemID="{73C387AD-3021-4C93-B3B2-60DE3F2526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Patterson</cp:lastModifiedBy>
  <cp:revision>2</cp:revision>
  <dcterms:created xsi:type="dcterms:W3CDTF">2013-12-23T23:15:00Z</dcterms:created>
  <dcterms:modified xsi:type="dcterms:W3CDTF">2026-06-15T15:29:00Z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</Properties>
</file>